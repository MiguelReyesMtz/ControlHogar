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</w:rPr>
        <w:t>Control Hogar</w:t>
      </w:r>
    </w:p>
    <w:p>
      <w:pPr>
        <w:jc w:val="center"/>
      </w:pPr>
      <w:r>
        <w:rPr>
          <w:rFonts w:ascii="Arial" w:hAnsi="Arial"/>
          <w:b/>
        </w:rPr>
        <w:t>Tecnologías usadas, funcionalidades asociadas y flujo de funcionamiento</w:t>
      </w:r>
    </w:p>
    <w:p>
      <w:r>
        <w:t>Este documento describe las tecnologías utilizadas en el sistema, las funcionalidades que habilita cada una y el flujo general de operación. Las funciones mencionadas corresponden a características implementadas realmente en el proyecto.</w:t>
      </w:r>
    </w:p>
    <w:p>
      <w:pPr>
        <w:pStyle w:val="Heading1"/>
      </w:pPr>
      <w:r>
        <w:t>Resumen de tecnologías</w:t>
      </w:r>
    </w:p>
    <w:p>
      <w:pPr>
        <w:pStyle w:val="ListBullet"/>
      </w:pPr>
      <w:r>
        <w:rPr>
          <w:b/>
        </w:rPr>
        <w:t xml:space="preserve">Node.js: </w:t>
      </w:r>
      <w:r>
        <w:t>Ejecuta el servidor de la aplicación y los scripts de simulación IoT.</w:t>
      </w:r>
    </w:p>
    <w:p>
      <w:pPr>
        <w:pStyle w:val="ListBullet"/>
      </w:pPr>
      <w:r>
        <w:rPr>
          <w:b/>
        </w:rPr>
        <w:t xml:space="preserve">Express.js: </w:t>
      </w:r>
      <w:r>
        <w:t>Expone la API REST usada por el frontend para autenticación, dispositivos, usuarios, permisos y administración.</w:t>
      </w:r>
    </w:p>
    <w:p>
      <w:pPr>
        <w:pStyle w:val="ListBullet"/>
      </w:pPr>
      <w:r>
        <w:rPr>
          <w:b/>
        </w:rPr>
        <w:t xml:space="preserve">MongoDB: </w:t>
      </w:r>
      <w:r>
        <w:t>Almacena de forma persistente hogares, usuarios, dispositivos, permisos y lecturas históricas de sensores.</w:t>
      </w:r>
    </w:p>
    <w:p>
      <w:pPr>
        <w:pStyle w:val="ListBullet"/>
      </w:pPr>
      <w:r>
        <w:rPr>
          <w:b/>
        </w:rPr>
        <w:t xml:space="preserve">Mongoose: </w:t>
      </w:r>
      <w:r>
        <w:t>Define modelos y esquemas para trabajar con MongoDB desde Node.js.</w:t>
      </w:r>
    </w:p>
    <w:p>
      <w:pPr>
        <w:pStyle w:val="ListBullet"/>
      </w:pPr>
      <w:r>
        <w:rPr>
          <w:b/>
        </w:rPr>
        <w:t xml:space="preserve">Socket.IO: </w:t>
      </w:r>
      <w:r>
        <w:t>Permite actualizaciones en tiempo real entre servidor y navegador.</w:t>
      </w:r>
    </w:p>
    <w:p>
      <w:pPr>
        <w:pStyle w:val="ListBullet"/>
      </w:pPr>
      <w:r>
        <w:rPr>
          <w:b/>
        </w:rPr>
        <w:t xml:space="preserve">JSON Web Tokens (JWT): </w:t>
      </w:r>
      <w:r>
        <w:t>Mantiene sesiones autenticadas para proteger rutas del backend.</w:t>
      </w:r>
    </w:p>
    <w:p>
      <w:pPr>
        <w:pStyle w:val="ListBullet"/>
      </w:pPr>
      <w:r>
        <w:rPr>
          <w:b/>
        </w:rPr>
        <w:t xml:space="preserve">bcryptjs: </w:t>
      </w:r>
      <w:r>
        <w:t>Genera y valida hashes de contraseñas.</w:t>
      </w:r>
    </w:p>
    <w:p>
      <w:pPr>
        <w:pStyle w:val="ListBullet"/>
      </w:pPr>
      <w:r>
        <w:rPr>
          <w:b/>
        </w:rPr>
        <w:t xml:space="preserve">HTML5, CSS3 y JavaScript vanilla: </w:t>
      </w:r>
      <w:r>
        <w:t>Construyen la interfaz web sin framework de frontend.</w:t>
      </w:r>
    </w:p>
    <w:p>
      <w:pPr>
        <w:pStyle w:val="ListBullet"/>
      </w:pPr>
      <w:r>
        <w:rPr>
          <w:b/>
        </w:rPr>
        <w:t xml:space="preserve">Canvas API: </w:t>
      </w:r>
      <w:r>
        <w:t>Dibuja la gráfica simple de lecturas recientes de temperatura.</w:t>
      </w:r>
    </w:p>
    <w:p>
      <w:pPr>
        <w:pStyle w:val="ListBullet"/>
      </w:pPr>
      <w:r>
        <w:rPr>
          <w:b/>
        </w:rPr>
        <w:t xml:space="preserve">dotenv: </w:t>
      </w:r>
      <w:r>
        <w:t>Carga variables de configuración desde el archivo .env.</w:t>
      </w:r>
    </w:p>
    <w:p>
      <w:pPr>
        <w:pStyle w:val="ListBullet"/>
      </w:pPr>
      <w:r>
        <w:rPr>
          <w:b/>
        </w:rPr>
        <w:t xml:space="preserve">cors: </w:t>
      </w:r>
      <w:r>
        <w:t>Configura compatibilidad de solicitudes HTTP entre cliente y servidor cuando sea necesario.</w:t>
      </w:r>
    </w:p>
    <w:p>
      <w:pPr>
        <w:pStyle w:val="Heading1"/>
      </w:pPr>
      <w:r>
        <w:t>Funcionalidades asociadas a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  <w:b/>
              </w:rPr>
              <w:t>Funcionalidad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  <w:b/>
              </w:rPr>
              <w:t>Tecnología asociada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</w:rPr>
              <w:t>Cómo participa la tecnología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Registro de usuarios con código de hogar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Express.js, MongoDB, Mongoose, bcryptjs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Express recibe la solicitud de registro; Mongoose consulta el hogar por código; bcryptjs guarda la contraseña como hash; MongoDB persiste el usuario.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Inicio de sesión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Express.js, MongoDB, Mongoose, bcryptjs, JWT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Express procesa credenciales; Mongoose busca el usuario; bcryptjs compara la contraseña; JWT genera el token de sesión.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Protección de rutas privadas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JWT, middlewares de Express.js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Los middlewares verifican el token antes de permitir acceso a dispositivos, administración o permisos.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Creación automática del superadministrador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Node.js, MongoDB, Mongoose, bcryptjs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Al iniciar el servidor, un servicio de semillas crea el hogar y la cuenta admin@hogar.com si no existen.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Dashboard de dispositivos por usuario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HTML5, CSS3, JavaScript vanilla, API REST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navegador pide los dispositivos visibles por API REST y JavaScript renderiza las tarjetas del dashboard.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Control de luces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frontend envía un cambio de estado por REST; el backend actualiza MongoDB y emite el cambio por Socket.IO.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Control de ventilador e intensidad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JavaScript vanilla,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rango de intensidad se captura en JavaScript, se envía al backend por REST, se guarda en MongoDB y se notifica en tiempo real.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Lecturas simuladas de temperatura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Node.js, scripts de simulación, MongoDB,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Un simulador ejecutado con setInterval genera variaciones de temperatura, las guarda como lecturas y las publica por Socket.IO.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Gráfica simple de temperatura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Canvas API, JavaScript vanilla, API REST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JavaScript obtiene lecturas recientes por REST y usa Canvas para dibujar la línea de tendencia.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Lecturas simuladas de movimiento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Node.js, scripts de simulación, MongoDB,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simulador genera estados de movimiento detectado o inactivo, los persiste y los envía al cliente en vivo.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Vista administrativa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HTML5, CSS3, JavaScript vanilla, API REST, JWT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La interfaz muestra secciones administrativas solo a usuarios con rol admin o superadmin, validado también por el backend.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Agregar dispositivos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Mongoose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administrador envía nombre, tipo y ubicación; el backend crea el dispositivo en MongoDB mediante Mongoose.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Eliminar dispositivos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Mongoose,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backend elimina el dispositivo, sus permisos y lecturas; luego avisa a los clientes conectados por Socket.IO.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Asignar y revocar permisos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Mongoose, Socket.IO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Los permisos se guardan en MongoDB por usuario y dispositivo; Socket.IO avisa al usuario afectado para refrescar su dashboard.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Promover o revocar administradores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MongoDB, JWT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El superadministrador cambia el rol del usuario en MongoDB; el backend valida que solo el rol superadmin pueda hacerlo.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Visualización del código del hogar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API REST, Express.js, MongoDB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La vista administrativa consulta los datos del hogar guardados en MongoDB y muestra el código de registro.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Configuración por archivo .env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dotenv, Node.js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dotenv carga puerto, URL de MongoDB, secreto JWT, código del hogar e intervalo del simulador.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/>
              </w:rPr>
              <w:t>Interfaz responsiva</w:t>
            </w:r>
          </w:p>
        </w:tc>
        <w:tc>
          <w:tcPr>
            <w:tcW w:type="dxa" w:w="2736"/>
            <w:vAlign w:val="top"/>
          </w:tcPr>
          <w:p>
            <w:r>
              <w:rPr>
                <w:rFonts w:ascii="Arial" w:hAnsi="Arial"/>
              </w:rPr>
              <w:t>HTML5 y CSS3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</w:rPr>
              <w:t>CSS organiza formularios, dashboard y panel administrativo para pantallas de escritorio y móviles.</w:t>
            </w:r>
          </w:p>
        </w:tc>
      </w:tr>
    </w:tbl>
    <w:p>
      <w:pPr>
        <w:pStyle w:val="Heading1"/>
      </w:pPr>
      <w:r>
        <w:t>Flujo de funcionamiento del sistema</w:t>
      </w:r>
    </w:p>
    <w:p>
      <w:r>
        <w:t>El sistema funciona como una aplicación web cliente-servidor. El navegador muestra la interfaz, el backend procesa la lógica de negocio, MongoDB conserva los datos y el simulador IoT genera lecturas periódicas para los sensores.</w:t>
      </w:r>
    </w:p>
    <w:p>
      <w:pPr>
        <w:pStyle w:val="Heading2"/>
      </w:pPr>
      <w:r>
        <w:t>Arranque del servidor</w:t>
      </w:r>
    </w:p>
    <w:p>
      <w:pPr>
        <w:pStyle w:val="ListBullet"/>
      </w:pPr>
      <w:r>
        <w:t>Node.js ejecuta src/servidor.js.</w:t>
      </w:r>
    </w:p>
    <w:p>
      <w:pPr>
        <w:pStyle w:val="ListBullet"/>
      </w:pPr>
      <w:r>
        <w:t>dotenv carga las variables del archivo .env, incluyendo el puerto, la conexión de MongoDB, el código del hogar y el secreto JWT.</w:t>
      </w:r>
    </w:p>
    <w:p>
      <w:pPr>
        <w:pStyle w:val="ListBullet"/>
      </w:pPr>
      <w:r>
        <w:t>Mongoose abre la conexión con MongoDB.</w:t>
      </w:r>
    </w:p>
    <w:p>
      <w:pPr>
        <w:pStyle w:val="ListBullet"/>
      </w:pPr>
      <w:r>
        <w:t>El servicio de semillas verifica que exista el hogar principal y crea el superadministrador inicial si todavía no existe.</w:t>
      </w:r>
    </w:p>
    <w:p>
      <w:pPr>
        <w:pStyle w:val="ListBullet"/>
      </w:pPr>
      <w:r>
        <w:t>Express registra las rutas REST, sirve los archivos del frontend desde public/ y Socket.IO queda conectado al mismo servidor HTTP.</w:t>
      </w:r>
    </w:p>
    <w:p>
      <w:pPr>
        <w:pStyle w:val="ListBullet"/>
      </w:pPr>
      <w:r>
        <w:t>El simulador IoT inicia un intervalo periódico para generar lecturas de sensores.</w:t>
      </w:r>
    </w:p>
    <w:p>
      <w:pPr>
        <w:pStyle w:val="Heading2"/>
      </w:pPr>
      <w:r>
        <w:t>Registro de un usuario</w:t>
      </w:r>
    </w:p>
    <w:p>
      <w:pPr>
        <w:pStyle w:val="ListBullet"/>
      </w:pPr>
      <w:r>
        <w:t>El usuario llena correo, contraseña y código del hogar desde el frontend.</w:t>
      </w:r>
    </w:p>
    <w:p>
      <w:pPr>
        <w:pStyle w:val="ListBullet"/>
      </w:pPr>
      <w:r>
        <w:t>JavaScript envía la solicitud a la API REST de Express.</w:t>
      </w:r>
    </w:p>
    <w:p>
      <w:pPr>
        <w:pStyle w:val="ListBullet"/>
      </w:pPr>
      <w:r>
        <w:t>El backend valida el correo, la longitud de la contraseña y que el código del hogar exista en MongoDB.</w:t>
      </w:r>
    </w:p>
    <w:p>
      <w:pPr>
        <w:pStyle w:val="ListBullet"/>
      </w:pPr>
      <w:r>
        <w:t>bcryptjs convierte la contraseña en hash antes de guardarla.</w:t>
      </w:r>
    </w:p>
    <w:p>
      <w:pPr>
        <w:pStyle w:val="ListBullet"/>
      </w:pPr>
      <w:r>
        <w:t>Mongoose crea el usuario en MongoDB con rol de usuario común.</w:t>
      </w:r>
    </w:p>
    <w:p>
      <w:pPr>
        <w:pStyle w:val="ListBullet"/>
      </w:pPr>
      <w:r>
        <w:t>jsonwebtoken genera un JWT y el navegador lo guarda localmente para las siguientes solicitudes.</w:t>
      </w:r>
    </w:p>
    <w:p>
      <w:pPr>
        <w:pStyle w:val="Heading2"/>
      </w:pPr>
      <w:r>
        <w:t>Inicio de sesión y autorización</w:t>
      </w:r>
    </w:p>
    <w:p>
      <w:pPr>
        <w:pStyle w:val="ListBullet"/>
      </w:pPr>
      <w:r>
        <w:t>El usuario envía correo y contraseña desde la pantalla de login.</w:t>
      </w:r>
    </w:p>
    <w:p>
      <w:pPr>
        <w:pStyle w:val="ListBullet"/>
      </w:pPr>
      <w:r>
        <w:t>Express busca el usuario en MongoDB usando Mongoose.</w:t>
      </w:r>
    </w:p>
    <w:p>
      <w:pPr>
        <w:pStyle w:val="ListBullet"/>
      </w:pPr>
      <w:r>
        <w:t>bcryptjs compara la contraseña escrita con el hash guardado.</w:t>
      </w:r>
    </w:p>
    <w:p>
      <w:pPr>
        <w:pStyle w:val="ListBullet"/>
      </w:pPr>
      <w:r>
        <w:t>Si las credenciales son correctas, el backend devuelve un JWT.</w:t>
      </w:r>
    </w:p>
    <w:p>
      <w:pPr>
        <w:pStyle w:val="ListBullet"/>
      </w:pPr>
      <w:r>
        <w:t>En cada solicitud protegida, un middleware revisa el JWT y carga el usuario actual.</w:t>
      </w:r>
    </w:p>
    <w:p>
      <w:pPr>
        <w:pStyle w:val="ListBullet"/>
      </w:pPr>
      <w:r>
        <w:t>Las rutas administrativas verifican además que el usuario tenga rol admin o superadmin.</w:t>
      </w:r>
    </w:p>
    <w:p>
      <w:pPr>
        <w:pStyle w:val="Heading2"/>
      </w:pPr>
      <w:r>
        <w:t>Carga del dashboard</w:t>
      </w:r>
    </w:p>
    <w:p>
      <w:pPr>
        <w:pStyle w:val="ListBullet"/>
      </w:pPr>
      <w:r>
        <w:t>El frontend consulta la API REST de dispositivos.</w:t>
      </w:r>
    </w:p>
    <w:p>
      <w:pPr>
        <w:pStyle w:val="ListBullet"/>
      </w:pPr>
      <w:r>
        <w:t>El backend revisa el rol del usuario.</w:t>
      </w:r>
    </w:p>
    <w:p>
      <w:pPr>
        <w:pStyle w:val="ListBullet"/>
      </w:pPr>
      <w:r>
        <w:t>Si es administrador o superadministrador, devuelve todos los dispositivos del hogar.</w:t>
      </w:r>
    </w:p>
    <w:p>
      <w:pPr>
        <w:pStyle w:val="ListBullet"/>
      </w:pPr>
      <w:r>
        <w:t>Si es usuario común, devuelve solo los dispositivos con permiso de visualización.</w:t>
      </w:r>
    </w:p>
    <w:p>
      <w:pPr>
        <w:pStyle w:val="ListBullet"/>
      </w:pPr>
      <w:r>
        <w:t>JavaScript renderiza tarjetas para actuadores y sensores usando HTML y CSS.</w:t>
      </w:r>
    </w:p>
    <w:p>
      <w:pPr>
        <w:pStyle w:val="ListBullet"/>
      </w:pPr>
      <w:r>
        <w:t>Para sensores de temperatura, el frontend consulta lecturas recientes y dibuja una gráfica con Canvas API.</w:t>
      </w:r>
    </w:p>
    <w:p>
      <w:pPr>
        <w:pStyle w:val="Heading2"/>
      </w:pPr>
      <w:r>
        <w:t>Control de actuadores</w:t>
      </w:r>
    </w:p>
    <w:p>
      <w:pPr>
        <w:pStyle w:val="ListBullet"/>
      </w:pPr>
      <w:r>
        <w:t>El usuario presiona el botón de encendido o mueve la intensidad del ventilador.</w:t>
      </w:r>
    </w:p>
    <w:p>
      <w:pPr>
        <w:pStyle w:val="ListBullet"/>
      </w:pPr>
      <w:r>
        <w:t>JavaScript envía el nuevo estado a la API REST.</w:t>
      </w:r>
    </w:p>
    <w:p>
      <w:pPr>
        <w:pStyle w:val="ListBullet"/>
      </w:pPr>
      <w:r>
        <w:t>Express valida que el dispositivo exista y que el usuario tenga permiso de control.</w:t>
      </w:r>
    </w:p>
    <w:p>
      <w:pPr>
        <w:pStyle w:val="ListBullet"/>
      </w:pPr>
      <w:r>
        <w:t>Mongoose actualiza el estado del dispositivo en MongoDB.</w:t>
      </w:r>
    </w:p>
    <w:p>
      <w:pPr>
        <w:pStyle w:val="ListBullet"/>
      </w:pPr>
      <w:r>
        <w:t>Socket.IO emite el cambio a administradores y usuarios autorizados.</w:t>
      </w:r>
    </w:p>
    <w:p>
      <w:pPr>
        <w:pStyle w:val="ListBullet"/>
      </w:pPr>
      <w:r>
        <w:t>Los navegadores conectados actualizan su dashboard sin recargar la página.</w:t>
      </w:r>
    </w:p>
    <w:p>
      <w:pPr>
        <w:pStyle w:val="Heading2"/>
      </w:pPr>
      <w:r>
        <w:t>Simulación de sensores</w:t>
      </w:r>
    </w:p>
    <w:p>
      <w:pPr>
        <w:pStyle w:val="ListBullet"/>
      </w:pPr>
      <w:r>
        <w:t>El simulador IoT se ejecuta dentro del backend con un intervalo configurado en milisegundos.</w:t>
      </w:r>
    </w:p>
    <w:p>
      <w:pPr>
        <w:pStyle w:val="ListBullet"/>
      </w:pPr>
      <w:r>
        <w:t>Para sensores de temperatura, el script genera variaciones graduales dentro de un rango realista.</w:t>
      </w:r>
    </w:p>
    <w:p>
      <w:pPr>
        <w:pStyle w:val="ListBullet"/>
      </w:pPr>
      <w:r>
        <w:t>Para sensores de movimiento, el script alterna entre inactivo y movimiento detectado con cierta probabilidad.</w:t>
      </w:r>
    </w:p>
    <w:p>
      <w:pPr>
        <w:pStyle w:val="ListBullet"/>
      </w:pPr>
      <w:r>
        <w:t>Cada lectura se guarda en MongoDB como histórico de sensor.</w:t>
      </w:r>
    </w:p>
    <w:p>
      <w:pPr>
        <w:pStyle w:val="ListBullet"/>
      </w:pPr>
      <w:r>
        <w:t>Socket.IO envía la nueva lectura a los clientes autorizados.</w:t>
      </w:r>
    </w:p>
    <w:p>
      <w:pPr>
        <w:pStyle w:val="ListBullet"/>
      </w:pPr>
      <w:r>
        <w:t>El dashboard actualiza el valor visible y la gráfica reciente.</w:t>
      </w:r>
    </w:p>
    <w:p>
      <w:pPr>
        <w:pStyle w:val="Heading2"/>
      </w:pPr>
      <w:r>
        <w:t>Administración de dispositivos</w:t>
      </w:r>
    </w:p>
    <w:p>
      <w:pPr>
        <w:pStyle w:val="ListBullet"/>
      </w:pPr>
      <w:r>
        <w:t>Un administrador entra a la vista Administración.</w:t>
      </w:r>
    </w:p>
    <w:p>
      <w:pPr>
        <w:pStyle w:val="ListBullet"/>
      </w:pPr>
      <w:r>
        <w:t>El frontend consulta usuarios, dispositivos y datos del hogar mediante API REST.</w:t>
      </w:r>
    </w:p>
    <w:p>
      <w:pPr>
        <w:pStyle w:val="ListBullet"/>
      </w:pPr>
      <w:r>
        <w:t>Para agregar dispositivos, el administrador indica nombre, tipo y ubicación.</w:t>
      </w:r>
    </w:p>
    <w:p>
      <w:pPr>
        <w:pStyle w:val="ListBullet"/>
      </w:pPr>
      <w:r>
        <w:t>Express crea el dispositivo en MongoDB con una plantilla según su tipo.</w:t>
      </w:r>
    </w:p>
    <w:p>
      <w:pPr>
        <w:pStyle w:val="ListBullet"/>
      </w:pPr>
      <w:r>
        <w:t>Para eliminar dispositivos, el backend borra el dispositivo, sus permisos y sus lecturas históricas.</w:t>
      </w:r>
    </w:p>
    <w:p>
      <w:pPr>
        <w:pStyle w:val="ListBullet"/>
      </w:pPr>
      <w:r>
        <w:t>Socket.IO avisa a los clientes conectados para retirar el dispositivo eliminado de sus vistas.</w:t>
      </w:r>
    </w:p>
    <w:p>
      <w:pPr>
        <w:pStyle w:val="Heading2"/>
      </w:pPr>
      <w:r>
        <w:t>Administración de permisos y roles</w:t>
      </w:r>
    </w:p>
    <w:p>
      <w:pPr>
        <w:pStyle w:val="ListBullet"/>
      </w:pPr>
      <w:r>
        <w:t>El administrador selecciona un usuario común y asigna permisos por dispositivo.</w:t>
      </w:r>
    </w:p>
    <w:p>
      <w:pPr>
        <w:pStyle w:val="ListBullet"/>
      </w:pPr>
      <w:r>
        <w:t>Los permisos se guardan en MongoDB indicando si el usuario puede ver o controlar cada dispositivo.</w:t>
      </w:r>
    </w:p>
    <w:p>
      <w:pPr>
        <w:pStyle w:val="ListBullet"/>
      </w:pPr>
      <w:r>
        <w:t>En sensores solo aplica el permiso de visualización, porque no son actuadores controlables.</w:t>
      </w:r>
    </w:p>
    <w:p>
      <w:pPr>
        <w:pStyle w:val="ListBullet"/>
      </w:pPr>
      <w:r>
        <w:t>Socket.IO notifica al usuario afectado para refrescar su lista de dispositivos.</w:t>
      </w:r>
    </w:p>
    <w:p>
      <w:pPr>
        <w:pStyle w:val="ListBullet"/>
      </w:pPr>
      <w:r>
        <w:t>Solo el superadministrador puede promover usuarios a administradores o revocar ese rol.</w:t>
      </w:r>
    </w:p>
    <w:p>
      <w:pPr>
        <w:pStyle w:val="ListBullet"/>
      </w:pPr>
      <w:r>
        <w:t>El cambio de rol se guarda en MongoDB y afecta las siguientes validaciones de acceso.</w:t>
      </w:r>
    </w:p>
    <w:p>
      <w:pPr>
        <w:pStyle w:val="Heading1"/>
      </w:pPr>
      <w:r>
        <w:t>Alcances reales del sistema</w:t>
      </w:r>
    </w:p>
    <w:p>
      <w:pPr>
        <w:pStyle w:val="ListBullet"/>
      </w:pPr>
      <w:r>
        <w:t>El sistema usa un solo hogar.</w:t>
      </w:r>
    </w:p>
    <w:p>
      <w:pPr>
        <w:pStyle w:val="ListBullet"/>
      </w:pPr>
      <w:r>
        <w:t>Los dispositivos son simulados; no existe conexión con hardware real.</w:t>
      </w:r>
    </w:p>
    <w:p>
      <w:pPr>
        <w:pStyle w:val="ListBullet"/>
      </w:pPr>
      <w:r>
        <w:t>Los sensores generan datos automáticamente desde scripts del backend.</w:t>
      </w:r>
    </w:p>
    <w:p>
      <w:pPr>
        <w:pStyle w:val="ListBullet"/>
      </w:pPr>
      <w:r>
        <w:t>Los usuarios comunes solo acceden a dispositivos autorizados.</w:t>
      </w:r>
    </w:p>
    <w:p>
      <w:pPr>
        <w:pStyle w:val="ListBullet"/>
      </w:pPr>
      <w:r>
        <w:t>Los administradores tienen acceso completo a los dispositivos.</w:t>
      </w:r>
    </w:p>
    <w:p>
      <w:pPr>
        <w:pStyle w:val="ListBullet"/>
      </w:pPr>
      <w:r>
        <w:t>Solo el superadministrador puede cambiar roles de usuario común a administrador o viceversa.</w:t>
      </w:r>
    </w:p>
    <w:p>
      <w:pPr>
        <w:pStyle w:val="Heading1"/>
      </w:pPr>
      <w:r>
        <w:t>Funciones no implementadas</w:t>
      </w:r>
    </w:p>
    <w:p>
      <w:pPr>
        <w:pStyle w:val="ListBullet"/>
      </w:pPr>
      <w:r>
        <w:t>Recuperación o cambio de contraseña desde la interfaz.</w:t>
      </w:r>
    </w:p>
    <w:p>
      <w:pPr>
        <w:pStyle w:val="ListBullet"/>
      </w:pPr>
      <w:r>
        <w:t>Edición de dispositivos existentes.</w:t>
      </w:r>
    </w:p>
    <w:p>
      <w:pPr>
        <w:pStyle w:val="ListBullet"/>
      </w:pPr>
      <w:r>
        <w:t>Edición del código del hogar desde la interfaz.</w:t>
      </w:r>
    </w:p>
    <w:p>
      <w:pPr>
        <w:pStyle w:val="ListBullet"/>
      </w:pPr>
      <w:r>
        <w:t>Eliminación de usuarios.</w:t>
      </w:r>
    </w:p>
    <w:p>
      <w:pPr>
        <w:pStyle w:val="ListBullet"/>
      </w:pPr>
      <w:r>
        <w:t>Soporte para varios hogares.</w:t>
      </w:r>
    </w:p>
    <w:p>
      <w:pPr>
        <w:pStyle w:val="ListBullet"/>
      </w:pPr>
      <w:r>
        <w:t>Exportación de lecturas históricas.</w:t>
      </w:r>
    </w:p>
    <w:p>
      <w:pPr>
        <w:pStyle w:val="ListBullet"/>
      </w:pPr>
      <w:r>
        <w:t>Integración con hardware físico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